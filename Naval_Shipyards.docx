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u w:val="none"/>
        </w:rPr>
        <w:t xml:space="preserve">                                        User Query: Are San Diego, Charleston, and Groton Naval Shipyards? </w:t>
      </w:r>
    </w:p>
    <w:p>
      <w:r>
        <w:rPr>
          <w:b w:val="0"/>
          <w:i w:val="0"/>
          <w:u w:val="none"/>
        </w:rPr>
        <w:t xml:space="preserve">Short answer: </w:t>
      </w:r>
      <w:r>
        <w:rPr>
          <w:b/>
          <w:i w:val="0"/>
          <w:u w:val="none"/>
        </w:rPr>
        <w:t>Only Groton is an active naval shipyard today.</w:t>
      </w:r>
      <w:r>
        <w:rPr>
          <w:b w:val="0"/>
          <w:i w:val="0"/>
          <w:u w:val="none"/>
        </w:rPr>
        <w:br/>
        <w:t xml:space="preserve">San Diego is not a shipyard, and Charleston </w:t>
      </w:r>
      <w:r>
        <w:rPr>
          <w:b w:val="0"/>
          <w:i/>
          <w:u w:val="none"/>
        </w:rPr>
        <w:t>was</w:t>
      </w:r>
      <w:r>
        <w:rPr>
          <w:b w:val="0"/>
          <w:i w:val="0"/>
          <w:u w:val="none"/>
        </w:rPr>
        <w:t xml:space="preserve"> one but closed decades ago.</w:t>
      </w:r>
    </w:p>
    <w:p>
      <w:r>
        <w:rPr>
          <w:b w:val="0"/>
          <w:i w:val="0"/>
          <w:u w:val="none"/>
        </w:rPr>
        <w:t>Here’s the breakdown:</w:t>
      </w:r>
    </w:p>
    <w:p>
      <w:pPr>
        <w:pStyle w:val="Heading2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San Diego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Not a naval shipyard.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 xml:space="preserve">San Diego has </w:t>
      </w:r>
      <w:r>
        <w:rPr>
          <w:b w:val="0"/>
          <w:i/>
          <w:u w:val="none"/>
        </w:rPr>
        <w:t>Naval Base San Diego</w:t>
      </w:r>
      <w:r>
        <w:rPr>
          <w:b w:val="0"/>
          <w:i w:val="0"/>
          <w:u w:val="none"/>
        </w:rPr>
        <w:t xml:space="preserve">, which is a major </w:t>
      </w:r>
      <w:r>
        <w:rPr>
          <w:b/>
          <w:i w:val="0"/>
          <w:u w:val="none"/>
        </w:rPr>
        <w:t>fleet homeport</w:t>
      </w:r>
      <w:r>
        <w:rPr>
          <w:b w:val="0"/>
          <w:i w:val="0"/>
          <w:u w:val="none"/>
        </w:rPr>
        <w:t>, not a construction or heavy-repair shipyard.</w:t>
      </w:r>
    </w:p>
    <w:p>
      <w:r>
        <w:rPr>
          <w:b w:val="0"/>
          <w:i w:val="0"/>
          <w:u w:val="none"/>
        </w:rPr>
        <w:t xml:space="preserve">Some private yards (e.g., NASSCO) do shipbuilding/repair in San Diego, but they are </w:t>
      </w:r>
      <w:r>
        <w:rPr>
          <w:b/>
          <w:i w:val="0"/>
          <w:u w:val="none"/>
        </w:rPr>
        <w:t>not naval shipyards</w:t>
      </w:r>
      <w:r>
        <w:rPr>
          <w:b w:val="0"/>
          <w:i w:val="0"/>
          <w:u w:val="none"/>
        </w:rPr>
        <w:t>.</w:t>
      </w:r>
    </w:p>
    <w:p>
      <w:pPr>
        <w:pStyle w:val="Heading2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Charleston (South Carolina)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Was a naval shipyard, but no longer.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 xml:space="preserve">The </w:t>
      </w:r>
      <w:r>
        <w:rPr>
          <w:b/>
          <w:i w:val="0"/>
          <w:u w:val="none"/>
        </w:rPr>
        <w:t>Charleston Naval Shipyard</w:t>
      </w:r>
      <w:r>
        <w:rPr>
          <w:b w:val="0"/>
          <w:i w:val="0"/>
          <w:u w:val="none"/>
        </w:rPr>
        <w:t xml:space="preserve"> operated from 1901 to 1996.</w:t>
      </w:r>
    </w:p>
    <w:p>
      <w:r>
        <w:rPr>
          <w:b w:val="0"/>
          <w:i w:val="0"/>
          <w:u w:val="none"/>
        </w:rPr>
        <w:t>It closed as part of the post-Cold War base realignment (BRAC).</w:t>
      </w:r>
    </w:p>
    <w:p>
      <w:r>
        <w:rPr>
          <w:b w:val="0"/>
          <w:i w:val="0"/>
          <w:u w:val="none"/>
        </w:rPr>
        <w:t>The site is now a mixed commercial/government facility (e.g., Coast Guard, private ship repair companies).</w:t>
      </w:r>
    </w:p>
    <w:p>
      <w:pPr>
        <w:pStyle w:val="Heading2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Groton (Connecticut)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</w:r>
      <w:r>
        <w:rPr>
          <w:b/>
          <w:i w:val="0"/>
          <w:u w:val="none"/>
        </w:rPr>
        <w:t>Yes—this is a current shipyard.</w:t>
      </w:r>
      <w:r>
        <w:rPr>
          <w:b w:val="0"/>
          <w:i w:val="0"/>
          <w:u w:val="none"/>
        </w:rPr>
      </w:r>
    </w:p>
    <w:p>
      <w:r>
        <w:rPr>
          <w:b w:val="0"/>
          <w:i w:val="0"/>
          <w:u w:val="none"/>
        </w:rPr>
        <w:t xml:space="preserve">Groton is home to </w:t>
      </w:r>
      <w:r>
        <w:rPr>
          <w:b/>
          <w:i w:val="0"/>
          <w:u w:val="none"/>
        </w:rPr>
        <w:t>General Dynamics Electric Boat</w:t>
      </w:r>
      <w:r>
        <w:rPr>
          <w:b w:val="0"/>
          <w:i w:val="0"/>
          <w:u w:val="none"/>
        </w:rPr>
        <w:t>, which builds and overhauls U.S. Navy submarines.</w:t>
      </w:r>
    </w:p>
    <w:p>
      <w:r>
        <w:rPr>
          <w:b w:val="0"/>
          <w:i w:val="0"/>
          <w:u w:val="none"/>
        </w:rPr>
        <w:t>It is one of the two primary U.S. submarine shipyards (the other is Newport News in Virginia).</w:t>
      </w:r>
    </w:p>
    <w:p>
      <w:pPr>
        <w:pStyle w:val="Heading3"/>
      </w:pPr>
      <w:r>
        <w:rPr>
          <w:b w:val="0"/>
          <w:i w:val="0"/>
          <w:u w:val="none"/>
        </w:rPr>
      </w:r>
      <w:r>
        <w:rPr>
          <w:b/>
          <w:i w:val="0"/>
          <w:u w:val="none"/>
        </w:rPr>
        <w:t>Summary</w:t>
      </w:r>
      <w:r>
        <w:rPr>
          <w:b w:val="0"/>
          <w:i w:val="0"/>
          <w:u w:val="none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Active Naval Shipyard?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San Diego</w:t>
            </w:r>
          </w:p>
        </w:tc>
        <w:tc>
          <w:tcPr>
            <w:tcW w:type="dxa" w:w="2880"/>
          </w:tcPr>
          <w:p>
            <w:r>
              <w:t>❌ No</w:t>
            </w:r>
          </w:p>
        </w:tc>
        <w:tc>
          <w:tcPr>
            <w:tcW w:type="dxa" w:w="2880"/>
          </w:tcPr>
          <w:p>
            <w:r>
              <w:t>Fleet base; private ship repair exists but not a naval shipyard</w:t>
            </w:r>
          </w:p>
        </w:tc>
      </w:tr>
      <w:tr>
        <w:tc>
          <w:tcPr>
            <w:tcW w:type="dxa" w:w="2880"/>
          </w:tcPr>
          <w:p>
            <w:r>
              <w:t>Charleston</w:t>
            </w:r>
          </w:p>
        </w:tc>
        <w:tc>
          <w:tcPr>
            <w:tcW w:type="dxa" w:w="2880"/>
          </w:tcPr>
          <w:p>
            <w:r>
              <w:t>❌ No (closed 1996)</w:t>
            </w:r>
          </w:p>
        </w:tc>
        <w:tc>
          <w:tcPr>
            <w:tcW w:type="dxa" w:w="2880"/>
          </w:tcPr>
          <w:p>
            <w:r>
              <w:t>Historic naval shipyard</w:t>
            </w:r>
          </w:p>
        </w:tc>
      </w:tr>
      <w:tr>
        <w:tc>
          <w:tcPr>
            <w:tcW w:type="dxa" w:w="2880"/>
          </w:tcPr>
          <w:p>
            <w:r>
              <w:t>Groton</w:t>
            </w:r>
          </w:p>
        </w:tc>
        <w:tc>
          <w:tcPr>
            <w:tcW w:type="dxa" w:w="2880"/>
          </w:tcPr>
          <w:p>
            <w:r>
              <w:t>✔️ Yes</w:t>
            </w:r>
          </w:p>
        </w:tc>
        <w:tc>
          <w:tcPr>
            <w:tcW w:type="dxa" w:w="2880"/>
          </w:tcPr>
          <w:p>
            <w:r>
              <w:t>Electric Boat submarine shipyard</w:t>
            </w:r>
          </w:p>
        </w:tc>
      </w:tr>
    </w:tbl>
    <w:p>
      <w:r>
        <w:rPr>
          <w:b w:val="0"/>
          <w:i w:val="0"/>
          <w:u w:val="none"/>
        </w:rPr>
        <w:t>If you want, I can also list all current U.S. naval shipyards.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dcterms:created xsi:type="dcterms:W3CDTF">2013-12-23T23:15:00Z</dcterms:created>
  <dcterms:modified xsi:type="dcterms:W3CDTF">2013-12-23T23:15:00Z</dcterms:modified>
  <cp:category/>
</cp:coreProperties>
</file>